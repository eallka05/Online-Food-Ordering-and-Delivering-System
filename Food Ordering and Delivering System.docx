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2CFB" w14:textId="77777777" w:rsidR="00B15E7D" w:rsidRDefault="00000000">
      <w:pPr>
        <w:pStyle w:val="Title"/>
      </w:pPr>
      <w:r>
        <w:t>Software Modeling and Design Project</w:t>
      </w:r>
    </w:p>
    <w:p w14:paraId="32526F21" w14:textId="77777777" w:rsidR="00B15E7D" w:rsidRDefault="00000000">
      <w:r>
        <w:t>Topic: Food Ordering and Delivery System</w:t>
      </w:r>
    </w:p>
    <w:p w14:paraId="1F7E0594" w14:textId="77777777" w:rsidR="00B15E7D" w:rsidRDefault="00000000">
      <w:r>
        <w:t>Group: A</w:t>
      </w:r>
    </w:p>
    <w:p w14:paraId="40A8C845" w14:textId="53FA21CB" w:rsidR="00B15E7D" w:rsidRDefault="00000000">
      <w:r>
        <w:t xml:space="preserve">Group Members: </w:t>
      </w:r>
      <w:proofErr w:type="spellStart"/>
      <w:r w:rsidR="00201766">
        <w:t>Erjus</w:t>
      </w:r>
      <w:proofErr w:type="spellEnd"/>
      <w:r w:rsidR="00201766">
        <w:t xml:space="preserve"> </w:t>
      </w:r>
      <w:proofErr w:type="spellStart"/>
      <w:proofErr w:type="gramStart"/>
      <w:r w:rsidR="00201766">
        <w:t>Allka,Arjola</w:t>
      </w:r>
      <w:proofErr w:type="spellEnd"/>
      <w:proofErr w:type="gramEnd"/>
      <w:r w:rsidR="00201766">
        <w:t xml:space="preserve"> </w:t>
      </w:r>
      <w:proofErr w:type="spellStart"/>
      <w:proofErr w:type="gramStart"/>
      <w:r w:rsidR="00201766">
        <w:t>Sula,Xhesika</w:t>
      </w:r>
      <w:proofErr w:type="spellEnd"/>
      <w:proofErr w:type="gramEnd"/>
      <w:r w:rsidR="00201766">
        <w:t xml:space="preserve"> </w:t>
      </w:r>
      <w:proofErr w:type="spellStart"/>
      <w:proofErr w:type="gramStart"/>
      <w:r w:rsidR="00201766">
        <w:t>Toska,Sofia</w:t>
      </w:r>
      <w:proofErr w:type="spellEnd"/>
      <w:proofErr w:type="gramEnd"/>
      <w:r w:rsidR="00201766">
        <w:t xml:space="preserve"> </w:t>
      </w:r>
      <w:proofErr w:type="spellStart"/>
      <w:proofErr w:type="gramStart"/>
      <w:r w:rsidR="00201766">
        <w:t>Cala,Imera</w:t>
      </w:r>
      <w:proofErr w:type="spellEnd"/>
      <w:proofErr w:type="gramEnd"/>
      <w:r w:rsidR="00201766">
        <w:t xml:space="preserve"> </w:t>
      </w:r>
      <w:proofErr w:type="spellStart"/>
      <w:proofErr w:type="gramStart"/>
      <w:r w:rsidR="00201766">
        <w:t>Meraj,Klara</w:t>
      </w:r>
      <w:proofErr w:type="spellEnd"/>
      <w:proofErr w:type="gramEnd"/>
      <w:r w:rsidR="00201766">
        <w:t xml:space="preserve"> </w:t>
      </w:r>
      <w:proofErr w:type="spellStart"/>
      <w:proofErr w:type="gramStart"/>
      <w:r w:rsidR="00201766">
        <w:t>Hysenaj,Aurelio</w:t>
      </w:r>
      <w:proofErr w:type="spellEnd"/>
      <w:proofErr w:type="gramEnd"/>
      <w:r w:rsidR="00201766">
        <w:t xml:space="preserve"> Hysenaj.</w:t>
      </w:r>
    </w:p>
    <w:p w14:paraId="2617E02D" w14:textId="77777777" w:rsidR="00B15E7D" w:rsidRDefault="00000000">
      <w:pPr>
        <w:pStyle w:val="Heading1"/>
      </w:pPr>
      <w:r>
        <w:t>1. Overall Description of the Project</w:t>
      </w:r>
    </w:p>
    <w:p w14:paraId="7CFFE168" w14:textId="77777777" w:rsidR="00B15E7D" w:rsidRDefault="00000000">
      <w:r>
        <w:t>The Food Ordering and Delivery System is a software application designed to facilitate the process of ordering food from restaurants and delivering it to customers through a digital platform. The system connects customers, restaurants, delivery personnel, and system administrators in a centralized platform that manages food ordering, payment processing, and delivery tracking.</w:t>
      </w:r>
    </w:p>
    <w:p w14:paraId="7F77426C" w14:textId="77777777" w:rsidR="00B15E7D" w:rsidRDefault="00000000">
      <w:r>
        <w:t>The platform allows restaurants to publish their menus, prices, and availability of food items. Customers can browse restaurants, view menus, place orders, and track their deliveries. Delivery personnel receive delivery requests and transport the orders from restaurants to customers.</w:t>
      </w:r>
    </w:p>
    <w:p w14:paraId="1D3C1BF4" w14:textId="77777777" w:rsidR="00B15E7D" w:rsidRDefault="00000000">
      <w:r>
        <w:t>The system also allows administrators to supervise the platform, manage user accounts, and ensure the smooth operation of the system.</w:t>
      </w:r>
    </w:p>
    <w:p w14:paraId="260916B7" w14:textId="77777777" w:rsidR="00B15E7D" w:rsidRDefault="00000000">
      <w:r>
        <w:t>The Food Ordering and Delivery System aims to simplify the food ordering process by digitizing menu browsing, order placement, payment handling, and delivery management. The application can be implemented as a web-based system or a mobile application, allowing users to order food easily from anywhere with internet access.</w:t>
      </w:r>
    </w:p>
    <w:p w14:paraId="45B9315D" w14:textId="77777777" w:rsidR="00B15E7D" w:rsidRDefault="00000000">
      <w:pPr>
        <w:pStyle w:val="Heading1"/>
      </w:pPr>
      <w:r>
        <w:t>2. Aim of the Project</w:t>
      </w:r>
    </w:p>
    <w:p w14:paraId="6CA7902E" w14:textId="77777777" w:rsidR="00B15E7D" w:rsidRDefault="00000000">
      <w:r>
        <w:t>The main goal of the Food Ordering and Delivery System is to:</w:t>
      </w:r>
      <w:r>
        <w:br/>
        <w:t>• Simplify the process of ordering food online</w:t>
      </w:r>
      <w:r>
        <w:br/>
        <w:t>• Provide an organized platform where restaurants can display their menus</w:t>
      </w:r>
      <w:r>
        <w:br/>
        <w:t>• Allow customers to easily search and compare food options</w:t>
      </w:r>
      <w:r>
        <w:br/>
        <w:t>• Help restaurants manage orders efficiently</w:t>
      </w:r>
      <w:r>
        <w:br/>
        <w:t>• Automate order processing and delivery requests</w:t>
      </w:r>
      <w:r>
        <w:br/>
        <w:t>• Maintain records of users, orders, payments, and deliveries</w:t>
      </w:r>
      <w:r>
        <w:br/>
        <w:t>• Improve communication between customers, restaurants, and delivery staff</w:t>
      </w:r>
      <w:r>
        <w:br/>
        <w:t>• Increase customer satisfaction through a fast and easy-to-use platform</w:t>
      </w:r>
    </w:p>
    <w:p w14:paraId="735314EB" w14:textId="77777777" w:rsidR="00B15E7D" w:rsidRDefault="00000000">
      <w:r>
        <w:t>Overall, the system aims to make food ordering and delivery more efficient, reliable, and convenient.</w:t>
      </w:r>
    </w:p>
    <w:p w14:paraId="55565DE7" w14:textId="585B9673" w:rsidR="00B15E7D" w:rsidRDefault="00000000">
      <w:pPr>
        <w:pStyle w:val="Heading1"/>
      </w:pPr>
      <w:r>
        <w:lastRenderedPageBreak/>
        <w:t xml:space="preserve">3. Levels of </w:t>
      </w:r>
      <w:r w:rsidR="00201766">
        <w:t>Users</w:t>
      </w:r>
    </w:p>
    <w:p w14:paraId="6D5D3B5C" w14:textId="77777777" w:rsidR="00B15E7D" w:rsidRDefault="00000000">
      <w:r>
        <w:t>The system includes different categories of users called actors, each with specific roles and access permissions.</w:t>
      </w:r>
    </w:p>
    <w:p w14:paraId="2CBB2D76" w14:textId="6F083A54" w:rsidR="00B15E7D" w:rsidRDefault="00000000">
      <w:r>
        <w:t xml:space="preserve">Primary </w:t>
      </w:r>
      <w:r w:rsidR="00201766">
        <w:t>Users</w:t>
      </w:r>
    </w:p>
    <w:p w14:paraId="23CBD738" w14:textId="77777777" w:rsidR="00B15E7D" w:rsidRDefault="00000000">
      <w:r>
        <w:t>Customer</w:t>
      </w:r>
      <w:r>
        <w:br/>
        <w:t>• Registers and logs into the system</w:t>
      </w:r>
      <w:r>
        <w:br/>
        <w:t>• Searches restaurants and food items</w:t>
      </w:r>
      <w:r>
        <w:br/>
        <w:t>• Places food orders</w:t>
      </w:r>
      <w:r>
        <w:br/>
        <w:t>• Tracks order status and delivery</w:t>
      </w:r>
      <w:r>
        <w:br/>
        <w:t>• Makes payments for orders</w:t>
      </w:r>
      <w:r>
        <w:br/>
        <w:t>• Reviews or rates restaurants</w:t>
      </w:r>
    </w:p>
    <w:p w14:paraId="5E0C4088" w14:textId="77777777" w:rsidR="00B15E7D" w:rsidRDefault="00000000">
      <w:r>
        <w:t>Restaurant (Vendor)</w:t>
      </w:r>
      <w:r>
        <w:br/>
        <w:t>• Registers and logs into the system</w:t>
      </w:r>
      <w:r>
        <w:br/>
        <w:t>• Publishes and manages menus</w:t>
      </w:r>
      <w:r>
        <w:br/>
        <w:t>• Receives and processes customer orders</w:t>
      </w:r>
      <w:r>
        <w:br/>
        <w:t>• Updates order status (accepted, preparing, ready)</w:t>
      </w:r>
      <w:r>
        <w:br/>
        <w:t>• Manages food availability and pricing</w:t>
      </w:r>
    </w:p>
    <w:p w14:paraId="17147C4C" w14:textId="77777777" w:rsidR="00B15E7D" w:rsidRDefault="00000000">
      <w:r>
        <w:t>Delivery Personnel (Courier)</w:t>
      </w:r>
      <w:r>
        <w:br/>
        <w:t>• Receives delivery requests</w:t>
      </w:r>
      <w:r>
        <w:br/>
        <w:t>• Picks up food orders from restaurants</w:t>
      </w:r>
      <w:r>
        <w:br/>
        <w:t>• Delivers food to customers</w:t>
      </w:r>
      <w:r>
        <w:br/>
        <w:t>• Updates delivery status</w:t>
      </w:r>
    </w:p>
    <w:p w14:paraId="07F12FC0" w14:textId="20CF1C0C" w:rsidR="00B15E7D" w:rsidRDefault="00000000">
      <w:r>
        <w:t xml:space="preserve">Secondary </w:t>
      </w:r>
      <w:r w:rsidR="00201766">
        <w:t>Users</w:t>
      </w:r>
    </w:p>
    <w:p w14:paraId="4AC19ECF" w14:textId="77777777" w:rsidR="00B15E7D" w:rsidRDefault="00000000">
      <w:r>
        <w:t>Administrator (Admin)</w:t>
      </w:r>
      <w:r>
        <w:br/>
        <w:t>• Manages users, restaurants, and delivery personnel</w:t>
      </w:r>
      <w:r>
        <w:br/>
        <w:t>• Monitors system activity</w:t>
      </w:r>
      <w:r>
        <w:br/>
        <w:t>• Handles complaints and reports</w:t>
      </w:r>
      <w:r>
        <w:br/>
        <w:t>• Manages orders and platform data</w:t>
      </w:r>
      <w:r>
        <w:br/>
        <w:t>• Ensures system security and reliability</w:t>
      </w:r>
    </w:p>
    <w:p w14:paraId="00F63EAC" w14:textId="52BEFA24" w:rsidR="00B15E7D" w:rsidRDefault="00000000">
      <w:r>
        <w:t xml:space="preserve">External </w:t>
      </w:r>
      <w:r w:rsidR="00201766">
        <w:t>Users</w:t>
      </w:r>
    </w:p>
    <w:p w14:paraId="01CF0D4D" w14:textId="77777777" w:rsidR="00B15E7D" w:rsidRDefault="00000000">
      <w:r>
        <w:t>Payment System</w:t>
      </w:r>
      <w:r>
        <w:br/>
        <w:t>• Processes online payments and transactions</w:t>
      </w:r>
    </w:p>
    <w:p w14:paraId="7F3DFB04" w14:textId="77777777" w:rsidR="00B15E7D" w:rsidRDefault="00000000">
      <w:r>
        <w:t>Notification System</w:t>
      </w:r>
      <w:r>
        <w:br/>
        <w:t>• Sends notifications to users regarding order confirmations, delivery updates, and system alerts</w:t>
      </w:r>
    </w:p>
    <w:p w14:paraId="07D3CF10" w14:textId="77777777" w:rsidR="00B15E7D" w:rsidRDefault="00000000">
      <w:pPr>
        <w:pStyle w:val="Heading1"/>
      </w:pPr>
      <w:r>
        <w:lastRenderedPageBreak/>
        <w:t>4. General Requirements</w:t>
      </w:r>
    </w:p>
    <w:p w14:paraId="63BB54AE" w14:textId="77777777" w:rsidR="00B15E7D" w:rsidRDefault="00000000">
      <w:r>
        <w:t>Functional Requirements</w:t>
      </w:r>
    </w:p>
    <w:p w14:paraId="24AC7612" w14:textId="77777777" w:rsidR="00B15E7D" w:rsidRDefault="00000000">
      <w:r>
        <w:t>• Users should be able to register and log into the system</w:t>
      </w:r>
      <w:r>
        <w:br/>
        <w:t>• Customers should be able to search restaurants and browse menus</w:t>
      </w:r>
      <w:r>
        <w:br/>
        <w:t>• Customers should be able to place and cancel orders</w:t>
      </w:r>
      <w:r>
        <w:br/>
        <w:t>• Restaurants should be able to add, edit, and remove menu items</w:t>
      </w:r>
      <w:r>
        <w:br/>
        <w:t>• Restaurants should be able to accept or reject orders</w:t>
      </w:r>
      <w:r>
        <w:br/>
        <w:t>• Delivery personnel should receive and manage delivery requests</w:t>
      </w:r>
      <w:r>
        <w:br/>
        <w:t>• The system should store order history and user data</w:t>
      </w:r>
      <w:r>
        <w:br/>
        <w:t>• The system should allow payment processing</w:t>
      </w:r>
      <w:r>
        <w:br/>
        <w:t>• Administrators should be able to manage users and restaurants</w:t>
      </w:r>
      <w:r>
        <w:br/>
        <w:t>• The system should provide notifications about order and delivery status</w:t>
      </w:r>
    </w:p>
    <w:p w14:paraId="073A68BC" w14:textId="77777777" w:rsidR="00B15E7D" w:rsidRDefault="00000000">
      <w:r>
        <w:t>Non-Functional Requirements</w:t>
      </w:r>
    </w:p>
    <w:p w14:paraId="66D09FC1" w14:textId="77777777" w:rsidR="00B15E7D" w:rsidRDefault="00000000">
      <w:r>
        <w:t>Performance: The system should support many users placing orders simultaneously without performance issues.</w:t>
      </w:r>
    </w:p>
    <w:p w14:paraId="6C8D9670" w14:textId="77777777" w:rsidR="00B15E7D" w:rsidRDefault="00000000">
      <w:r>
        <w:t>Security: User accounts and payment information must be protected through authentication and secure data storage.</w:t>
      </w:r>
    </w:p>
    <w:p w14:paraId="0ED1330A" w14:textId="77777777" w:rsidR="00B15E7D" w:rsidRDefault="00000000">
      <w:r>
        <w:t>Usability: The user interface should be simple, intuitive, and easy to use for customers, restaurants, and delivery personnel.</w:t>
      </w:r>
    </w:p>
    <w:p w14:paraId="0A9FACED" w14:textId="77777777" w:rsidR="00B15E7D" w:rsidRDefault="00000000">
      <w:r>
        <w:t>Reliability: The system should operate with minimal downtime and ensure data accuracy.</w:t>
      </w:r>
    </w:p>
    <w:p w14:paraId="2AB9AC9B" w14:textId="77777777" w:rsidR="00B15E7D" w:rsidRDefault="00000000">
      <w:r>
        <w:t>Scalability: The system should handle growth in users, restaurants, and orders.</w:t>
      </w:r>
    </w:p>
    <w:p w14:paraId="301F8C1A" w14:textId="77777777" w:rsidR="00B15E7D" w:rsidRDefault="00000000">
      <w:r>
        <w:t>Maintainability: The system should be easy to update and maintain for future improvements.</w:t>
      </w:r>
    </w:p>
    <w:p w14:paraId="454E9A76" w14:textId="77777777" w:rsidR="00B15E7D" w:rsidRDefault="00000000">
      <w:pPr>
        <w:pStyle w:val="Heading1"/>
      </w:pPr>
      <w:r>
        <w:t>5. Scope of the System</w:t>
      </w:r>
    </w:p>
    <w:p w14:paraId="7388729C" w14:textId="77777777" w:rsidR="00B15E7D" w:rsidRDefault="00000000">
      <w:r>
        <w:t>Includes</w:t>
      </w:r>
      <w:r>
        <w:br/>
        <w:t>• Restaurant and menu management</w:t>
      </w:r>
      <w:r>
        <w:br/>
        <w:t>• Food search and browsing</w:t>
      </w:r>
      <w:r>
        <w:br/>
        <w:t>• Order placement and management</w:t>
      </w:r>
      <w:r>
        <w:br/>
        <w:t>• Delivery request and tracking</w:t>
      </w:r>
      <w:r>
        <w:br/>
        <w:t>• User account management</w:t>
      </w:r>
      <w:r>
        <w:br/>
        <w:t>• Administrator management panel</w:t>
      </w:r>
      <w:r>
        <w:br/>
        <w:t>• Online payment handling</w:t>
      </w:r>
      <w:r>
        <w:br/>
        <w:t>• Notification system</w:t>
      </w:r>
    </w:p>
    <w:p w14:paraId="54A1D164" w14:textId="77777777" w:rsidR="00B15E7D" w:rsidRDefault="00000000">
      <w:r>
        <w:t>Does Not Include</w:t>
      </w:r>
      <w:r>
        <w:br/>
        <w:t>• Integration with external food delivery platforms</w:t>
      </w:r>
      <w:r>
        <w:br/>
      </w:r>
      <w:r>
        <w:lastRenderedPageBreak/>
        <w:t>• AI-based food recommendation systems (initial version)</w:t>
      </w:r>
      <w:r>
        <w:br/>
        <w:t>• Drone or autonomous delivery systems</w:t>
      </w:r>
    </w:p>
    <w:p w14:paraId="5EEAD9F2" w14:textId="77777777" w:rsidR="00B15E7D" w:rsidRDefault="00000000">
      <w:pPr>
        <w:pStyle w:val="Heading1"/>
      </w:pPr>
      <w:r>
        <w:t>6. Assumptions and Constraints</w:t>
      </w:r>
    </w:p>
    <w:p w14:paraId="72B7F2FA" w14:textId="77777777" w:rsidR="00B15E7D" w:rsidRDefault="00000000">
      <w:r>
        <w:t>Assumptions</w:t>
      </w:r>
      <w:r>
        <w:br/>
        <w:t>• Users will have internet access</w:t>
      </w:r>
      <w:r>
        <w:br/>
        <w:t>• Restaurants will provide accurate menu and pricing information</w:t>
      </w:r>
      <w:r>
        <w:br/>
        <w:t>• Customers will use the system to place food orders</w:t>
      </w:r>
      <w:r>
        <w:br/>
        <w:t>• Delivery personnel will update delivery status correctly</w:t>
      </w:r>
      <w:r>
        <w:br/>
        <w:t>• The system will be accessed through web or mobile devices</w:t>
      </w:r>
    </w:p>
    <w:p w14:paraId="15F14766" w14:textId="77777777" w:rsidR="00B15E7D" w:rsidRDefault="00000000">
      <w:r>
        <w:t>Constraints</w:t>
      </w:r>
      <w:r>
        <w:br/>
        <w:t>• Limited development time for the project</w:t>
      </w:r>
      <w:r>
        <w:br/>
        <w:t>• Budget limitations for advanced features</w:t>
      </w:r>
      <w:r>
        <w:br/>
        <w:t>• Dependence on third‑party services for payment processing</w:t>
      </w:r>
      <w:r>
        <w:br/>
        <w:t>• Internet connectivity required for system usage</w:t>
      </w:r>
    </w:p>
    <w:p w14:paraId="644CE127" w14:textId="77777777" w:rsidR="00B15E7D" w:rsidRDefault="00000000">
      <w:pPr>
        <w:pStyle w:val="Heading1"/>
      </w:pPr>
      <w:r>
        <w:t>7. Simple System Overview</w:t>
      </w:r>
    </w:p>
    <w:p w14:paraId="746691D9" w14:textId="77777777" w:rsidR="00B15E7D" w:rsidRDefault="00000000">
      <w:r>
        <w:t>The customer logs into the system and searches for restaurants or food items based on preferences such as location, cuisine type, or price. The system displays available restaurants and menus with detailed information.</w:t>
      </w:r>
    </w:p>
    <w:p w14:paraId="1DF61544" w14:textId="77777777" w:rsidR="00B15E7D" w:rsidRDefault="00000000">
      <w:r>
        <w:t>The customer selects food items and places an order. The restaurant receives the order request and either accepts or rejects it. Once accepted, the restaurant prepares the order.</w:t>
      </w:r>
    </w:p>
    <w:p w14:paraId="049A86AE" w14:textId="77777777" w:rsidR="00B15E7D" w:rsidRDefault="00000000">
      <w:r>
        <w:t>A delivery person receives the delivery request, picks up the order from the restaurant, and delivers it to the customer. The customer can track the delivery status through the system.</w:t>
      </w:r>
    </w:p>
    <w:p w14:paraId="372D84CC" w14:textId="77777777" w:rsidR="00B15E7D" w:rsidRDefault="00000000">
      <w:r>
        <w:t>The administrator monitors the system, manages users and restaurants, and ensures that the platform operates correctly.</w:t>
      </w:r>
    </w:p>
    <w:sectPr w:rsidR="00B15E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20336">
    <w:abstractNumId w:val="8"/>
  </w:num>
  <w:num w:numId="2" w16cid:durableId="339166407">
    <w:abstractNumId w:val="6"/>
  </w:num>
  <w:num w:numId="3" w16cid:durableId="729811106">
    <w:abstractNumId w:val="5"/>
  </w:num>
  <w:num w:numId="4" w16cid:durableId="984547450">
    <w:abstractNumId w:val="4"/>
  </w:num>
  <w:num w:numId="5" w16cid:durableId="1820918689">
    <w:abstractNumId w:val="7"/>
  </w:num>
  <w:num w:numId="6" w16cid:durableId="547305594">
    <w:abstractNumId w:val="3"/>
  </w:num>
  <w:num w:numId="7" w16cid:durableId="952592497">
    <w:abstractNumId w:val="2"/>
  </w:num>
  <w:num w:numId="8" w16cid:durableId="1604260861">
    <w:abstractNumId w:val="1"/>
  </w:num>
  <w:num w:numId="9" w16cid:durableId="1970698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766"/>
    <w:rsid w:val="0029639D"/>
    <w:rsid w:val="00326F90"/>
    <w:rsid w:val="009F53AF"/>
    <w:rsid w:val="00AA1D8D"/>
    <w:rsid w:val="00B15E7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842B7"/>
  <w14:defaultImageDpi w14:val="300"/>
  <w15:docId w15:val="{A04B7D36-940C-4ABA-8463-A630123E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Xhesika Toska</cp:lastModifiedBy>
  <cp:revision>2</cp:revision>
  <dcterms:created xsi:type="dcterms:W3CDTF">2013-12-23T23:15:00Z</dcterms:created>
  <dcterms:modified xsi:type="dcterms:W3CDTF">2026-03-06T09:59:00Z</dcterms:modified>
  <cp:category/>
</cp:coreProperties>
</file>